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개인정보 처리방침 동의서 (양식)</w:t>
      </w:r>
    </w:p>
    <w:p>
      <w:r>
        <w:t>본인은 아래의 개인정보 수집 및 이용에 동의합니다.</w:t>
      </w:r>
    </w:p>
    <w:p/>
    <w:p>
      <w:r>
        <w:t>수집 항목: 성명, 연락처, 이메일, 소속 부서</w:t>
      </w:r>
    </w:p>
    <w:p>
      <w:r>
        <w:t>수집 목적: 사내 시스템 운영 및 업무 연락</w:t>
      </w:r>
    </w:p>
    <w:p>
      <w:r>
        <w:t>보유 기간: 재직 기간 + 1년</w:t>
      </w:r>
    </w:p>
    <w:p/>
    <w:p>
      <w:r>
        <w:t>□ 동의함  □ 동의하지 않음</w:t>
      </w:r>
    </w:p>
    <w:p/>
    <w:p>
      <w:r>
        <w:t>성명: _______________  서명: _______________</w:t>
      </w:r>
    </w:p>
    <w:p>
      <w:r>
        <w:t>날짜: ____년 ____월 ____일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